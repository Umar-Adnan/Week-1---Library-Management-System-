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5EA5" w14:textId="77777777" w:rsidR="000C3C4A" w:rsidRDefault="00000000">
      <w:pPr>
        <w:pStyle w:val="Heading1"/>
        <w:jc w:val="center"/>
      </w:pPr>
      <w:r>
        <w:t>Library Management System (CLI) - Documentation</w:t>
      </w:r>
    </w:p>
    <w:p w14:paraId="128598AA" w14:textId="77777777" w:rsidR="000C3C4A" w:rsidRDefault="00000000">
      <w:pPr>
        <w:pStyle w:val="Heading2"/>
      </w:pPr>
      <w:r>
        <w:t>1. Project Overview</w:t>
      </w:r>
    </w:p>
    <w:p w14:paraId="2A3E787E" w14:textId="77777777" w:rsidR="000C3C4A" w:rsidRDefault="00000000">
      <w:r>
        <w:t>This project is a Command Line Interface (CLI) based Library Management System developed in Python. The system allows an admin to manage books and allows members to borrow and return books. Data is stored permanently using JSON files.</w:t>
      </w:r>
    </w:p>
    <w:p w14:paraId="39A13F3C" w14:textId="77777777" w:rsidR="000C3C4A" w:rsidRDefault="00000000">
      <w:pPr>
        <w:pStyle w:val="Heading2"/>
      </w:pPr>
      <w:r>
        <w:t>2. Features</w:t>
      </w:r>
    </w:p>
    <w:p w14:paraId="7A03A2E1" w14:textId="77777777" w:rsidR="000C3C4A" w:rsidRDefault="00000000">
      <w:pPr>
        <w:pStyle w:val="ListBullet"/>
      </w:pPr>
      <w:r>
        <w:t>Add books to the library</w:t>
      </w:r>
    </w:p>
    <w:p w14:paraId="788C99E1" w14:textId="77777777" w:rsidR="000C3C4A" w:rsidRDefault="00000000">
      <w:pPr>
        <w:pStyle w:val="ListBullet"/>
      </w:pPr>
      <w:r>
        <w:t>Remove books from the library</w:t>
      </w:r>
    </w:p>
    <w:p w14:paraId="44F84E97" w14:textId="77777777" w:rsidR="000C3C4A" w:rsidRDefault="00000000">
      <w:pPr>
        <w:pStyle w:val="ListBullet"/>
      </w:pPr>
      <w:r>
        <w:t>View all available books</w:t>
      </w:r>
    </w:p>
    <w:p w14:paraId="04EBC875" w14:textId="77777777" w:rsidR="000C3C4A" w:rsidRDefault="00000000">
      <w:pPr>
        <w:pStyle w:val="ListBullet"/>
      </w:pPr>
      <w:r>
        <w:t>Search books by title or author</w:t>
      </w:r>
    </w:p>
    <w:p w14:paraId="6475DC8F" w14:textId="77777777" w:rsidR="000C3C4A" w:rsidRDefault="00000000">
      <w:pPr>
        <w:pStyle w:val="ListBullet"/>
      </w:pPr>
      <w:r>
        <w:t>Borrow books</w:t>
      </w:r>
    </w:p>
    <w:p w14:paraId="189B52A9" w14:textId="77777777" w:rsidR="000C3C4A" w:rsidRDefault="00000000">
      <w:pPr>
        <w:pStyle w:val="ListBullet"/>
      </w:pPr>
      <w:r>
        <w:t>Return books</w:t>
      </w:r>
    </w:p>
    <w:p w14:paraId="19BEE8C6" w14:textId="77777777" w:rsidR="000C3C4A" w:rsidRDefault="00000000">
      <w:pPr>
        <w:pStyle w:val="ListBullet"/>
      </w:pPr>
      <w:r>
        <w:t>Track borrowing transactions</w:t>
      </w:r>
    </w:p>
    <w:p w14:paraId="4BF4C36E" w14:textId="77777777" w:rsidR="000C3C4A" w:rsidRDefault="00000000">
      <w:pPr>
        <w:pStyle w:val="ListBullet"/>
      </w:pPr>
      <w:r>
        <w:t>Late fine calculation for delayed returns</w:t>
      </w:r>
    </w:p>
    <w:p w14:paraId="07FA2217" w14:textId="77777777" w:rsidR="000C3C4A" w:rsidRDefault="00000000">
      <w:pPr>
        <w:pStyle w:val="ListBullet"/>
      </w:pPr>
      <w:r>
        <w:t>Data storage using JSON files</w:t>
      </w:r>
    </w:p>
    <w:p w14:paraId="21FA78A4" w14:textId="77777777" w:rsidR="000C3C4A" w:rsidRDefault="00000000">
      <w:pPr>
        <w:pStyle w:val="Heading2"/>
      </w:pPr>
      <w:r>
        <w:t>3. Technologies Used</w:t>
      </w:r>
    </w:p>
    <w:p w14:paraId="20F2EC78" w14:textId="77777777" w:rsidR="000C3C4A" w:rsidRDefault="00000000">
      <w:pPr>
        <w:pStyle w:val="ListBullet"/>
      </w:pPr>
      <w:r>
        <w:t>Python</w:t>
      </w:r>
    </w:p>
    <w:p w14:paraId="2266769C" w14:textId="77777777" w:rsidR="000C3C4A" w:rsidRDefault="00000000">
      <w:pPr>
        <w:pStyle w:val="ListBullet"/>
      </w:pPr>
      <w:r>
        <w:t>JSON File Handling</w:t>
      </w:r>
    </w:p>
    <w:p w14:paraId="4FE10F4B" w14:textId="77777777" w:rsidR="000C3C4A" w:rsidRDefault="00000000">
      <w:pPr>
        <w:pStyle w:val="ListBullet"/>
      </w:pPr>
      <w:r>
        <w:t>Object-Oriented Programming (OOP)</w:t>
      </w:r>
    </w:p>
    <w:p w14:paraId="08149B2C" w14:textId="77777777" w:rsidR="000C3C4A" w:rsidRDefault="00000000">
      <w:pPr>
        <w:pStyle w:val="ListBullet"/>
      </w:pPr>
      <w:r>
        <w:t>CLI (Command Line Interface)</w:t>
      </w:r>
    </w:p>
    <w:p w14:paraId="1991A22E" w14:textId="77777777" w:rsidR="000C3C4A" w:rsidRDefault="00000000">
      <w:pPr>
        <w:pStyle w:val="Heading2"/>
      </w:pPr>
      <w:r>
        <w:t>4. File Structure</w:t>
      </w:r>
    </w:p>
    <w:p w14:paraId="03078539" w14:textId="77777777" w:rsidR="000C3C4A" w:rsidRDefault="00000000">
      <w:r>
        <w:t>books.json → Stores all book records</w:t>
      </w:r>
    </w:p>
    <w:p w14:paraId="528E8C42" w14:textId="77777777" w:rsidR="000C3C4A" w:rsidRDefault="00000000">
      <w:r>
        <w:t>transactions.json → Stores borrowing and return transactions</w:t>
      </w:r>
    </w:p>
    <w:p w14:paraId="41A7B4CB" w14:textId="77777777" w:rsidR="000C3C4A" w:rsidRDefault="00000000">
      <w:r>
        <w:t>main.py → Main Python source code</w:t>
      </w:r>
    </w:p>
    <w:p w14:paraId="59CFA10B" w14:textId="77777777" w:rsidR="000C3C4A" w:rsidRDefault="00000000">
      <w:pPr>
        <w:pStyle w:val="Heading2"/>
      </w:pPr>
      <w:r>
        <w:t>5. Classes Explanation</w:t>
      </w:r>
    </w:p>
    <w:p w14:paraId="0D61FFE9" w14:textId="77777777" w:rsidR="000C3C4A" w:rsidRDefault="00000000">
      <w:pPr>
        <w:pStyle w:val="Heading3"/>
      </w:pPr>
      <w:r>
        <w:t>5.1 Book Class</w:t>
      </w:r>
    </w:p>
    <w:p w14:paraId="03A34A1E" w14:textId="77777777" w:rsidR="000C3C4A" w:rsidRDefault="00000000">
      <w:r>
        <w:t>The Book class is used to create book objects. Each book contains a book ID, title, author name, and availability status.</w:t>
      </w:r>
    </w:p>
    <w:p w14:paraId="2A5F046B" w14:textId="77777777" w:rsidR="000C3C4A" w:rsidRDefault="00000000">
      <w:pPr>
        <w:pStyle w:val="Heading3"/>
      </w:pPr>
      <w:r>
        <w:t>5.2 Person Class</w:t>
      </w:r>
    </w:p>
    <w:p w14:paraId="1A393419" w14:textId="77777777" w:rsidR="000C3C4A" w:rsidRDefault="00000000">
      <w:r>
        <w:t>The Person class acts as a parent class containing common attributes such as person ID and name.</w:t>
      </w:r>
    </w:p>
    <w:p w14:paraId="1F90518A" w14:textId="77777777" w:rsidR="000C3C4A" w:rsidRDefault="00000000">
      <w:pPr>
        <w:pStyle w:val="Heading3"/>
      </w:pPr>
      <w:r>
        <w:lastRenderedPageBreak/>
        <w:t>5.3 Admin Class</w:t>
      </w:r>
    </w:p>
    <w:p w14:paraId="7E94E648" w14:textId="77777777" w:rsidR="000C3C4A" w:rsidRDefault="00000000">
      <w:r>
        <w:t>The Admin class inherits from the Person class. It allows the admin to add and remove books from the system.</w:t>
      </w:r>
    </w:p>
    <w:p w14:paraId="31535F7A" w14:textId="77777777" w:rsidR="000C3C4A" w:rsidRDefault="00000000">
      <w:pPr>
        <w:pStyle w:val="Heading3"/>
      </w:pPr>
      <w:r>
        <w:t>5.4 Member Class</w:t>
      </w:r>
    </w:p>
    <w:p w14:paraId="6682A6F5" w14:textId="77777777" w:rsidR="000C3C4A" w:rsidRDefault="00000000">
      <w:r>
        <w:t>The Member class also inherits from the Person class. It allows members to borrow and return books.</w:t>
      </w:r>
    </w:p>
    <w:p w14:paraId="3D4BE477" w14:textId="77777777" w:rsidR="000C3C4A" w:rsidRDefault="00000000">
      <w:pPr>
        <w:pStyle w:val="Heading2"/>
      </w:pPr>
      <w:r>
        <w:t>6. Functionalities</w:t>
      </w:r>
    </w:p>
    <w:p w14:paraId="23886C71" w14:textId="77777777" w:rsidR="000C3C4A" w:rsidRDefault="00000000">
      <w:pPr>
        <w:pStyle w:val="ListBullet"/>
      </w:pPr>
      <w:r>
        <w:rPr>
          <w:b/>
        </w:rPr>
        <w:t xml:space="preserve">View Books: </w:t>
      </w:r>
      <w:r>
        <w:t>Displays all books with their availability status.</w:t>
      </w:r>
    </w:p>
    <w:p w14:paraId="43B50244" w14:textId="77777777" w:rsidR="000C3C4A" w:rsidRDefault="00000000">
      <w:pPr>
        <w:pStyle w:val="ListBullet"/>
      </w:pPr>
      <w:r>
        <w:rPr>
          <w:b/>
        </w:rPr>
        <w:t xml:space="preserve">Add Book: </w:t>
      </w:r>
      <w:r>
        <w:t>Adds a new book into the system.</w:t>
      </w:r>
    </w:p>
    <w:p w14:paraId="1224D508" w14:textId="77777777" w:rsidR="000C3C4A" w:rsidRDefault="00000000">
      <w:pPr>
        <w:pStyle w:val="ListBullet"/>
      </w:pPr>
      <w:r>
        <w:rPr>
          <w:b/>
        </w:rPr>
        <w:t xml:space="preserve">Remove Book: </w:t>
      </w:r>
      <w:r>
        <w:t>Deletes a book using the book ID.</w:t>
      </w:r>
    </w:p>
    <w:p w14:paraId="2A0D3DB8" w14:textId="77777777" w:rsidR="000C3C4A" w:rsidRDefault="00000000">
      <w:pPr>
        <w:pStyle w:val="ListBullet"/>
      </w:pPr>
      <w:r>
        <w:rPr>
          <w:b/>
        </w:rPr>
        <w:t xml:space="preserve">Borrow Book: </w:t>
      </w:r>
      <w:r>
        <w:t>Marks a book as borrowed and stores transaction details.</w:t>
      </w:r>
    </w:p>
    <w:p w14:paraId="59057CF5" w14:textId="77777777" w:rsidR="000C3C4A" w:rsidRDefault="00000000">
      <w:pPr>
        <w:pStyle w:val="ListBullet"/>
      </w:pPr>
      <w:r>
        <w:rPr>
          <w:b/>
        </w:rPr>
        <w:t xml:space="preserve">Return Book: </w:t>
      </w:r>
      <w:r>
        <w:t>Marks a book as returned and calculates fine if returned late.</w:t>
      </w:r>
    </w:p>
    <w:p w14:paraId="429796EC" w14:textId="77777777" w:rsidR="000C3C4A" w:rsidRDefault="00000000">
      <w:pPr>
        <w:pStyle w:val="ListBullet"/>
      </w:pPr>
      <w:r>
        <w:rPr>
          <w:b/>
        </w:rPr>
        <w:t xml:space="preserve">Search Book: </w:t>
      </w:r>
      <w:r>
        <w:t>Searches books using title or author name.</w:t>
      </w:r>
    </w:p>
    <w:p w14:paraId="4C85C65B" w14:textId="77777777" w:rsidR="000C3C4A" w:rsidRDefault="00000000">
      <w:pPr>
        <w:pStyle w:val="Heading2"/>
      </w:pPr>
      <w:r>
        <w:t>7. Late Fine Logic</w:t>
      </w:r>
    </w:p>
    <w:p w14:paraId="43177D1B" w14:textId="77777777" w:rsidR="000C3C4A" w:rsidRDefault="00000000">
      <w:r>
        <w:t>The system allows a member to keep a book for 7 days without penalty. If the book is returned after 7 days, a fine of Rs.50 per extra day is applied.</w:t>
      </w:r>
    </w:p>
    <w:p w14:paraId="77274BCC" w14:textId="77777777" w:rsidR="000C3C4A" w:rsidRDefault="00000000">
      <w:pPr>
        <w:pStyle w:val="Heading2"/>
      </w:pPr>
      <w:r>
        <w:t>8. JSON File Handling</w:t>
      </w:r>
    </w:p>
    <w:p w14:paraId="3993CCE4" w14:textId="77777777" w:rsidR="000C3C4A" w:rsidRDefault="00000000">
      <w:r>
        <w:t>The project uses JSON files for permanent data storage. Books and transaction records are saved and loaded whenever the program runs.</w:t>
      </w:r>
    </w:p>
    <w:p w14:paraId="7628235D" w14:textId="77777777" w:rsidR="000C3C4A" w:rsidRDefault="00000000">
      <w:pPr>
        <w:pStyle w:val="Heading2"/>
      </w:pPr>
      <w:r>
        <w:t>9. Main Menu Operations</w:t>
      </w:r>
    </w:p>
    <w:p w14:paraId="7CE18D22" w14:textId="77777777" w:rsidR="000C3C4A" w:rsidRDefault="00000000">
      <w:pPr>
        <w:pStyle w:val="ListNumber"/>
      </w:pPr>
      <w:r>
        <w:t>1. View Books</w:t>
      </w:r>
    </w:p>
    <w:p w14:paraId="73F05659" w14:textId="77777777" w:rsidR="000C3C4A" w:rsidRDefault="00000000">
      <w:pPr>
        <w:pStyle w:val="ListNumber"/>
      </w:pPr>
      <w:r>
        <w:t>2. Add Book</w:t>
      </w:r>
    </w:p>
    <w:p w14:paraId="662D7E0E" w14:textId="77777777" w:rsidR="000C3C4A" w:rsidRDefault="00000000">
      <w:pPr>
        <w:pStyle w:val="ListNumber"/>
      </w:pPr>
      <w:r>
        <w:t>3. Remove Book</w:t>
      </w:r>
    </w:p>
    <w:p w14:paraId="7A49C450" w14:textId="77777777" w:rsidR="000C3C4A" w:rsidRDefault="00000000">
      <w:pPr>
        <w:pStyle w:val="ListNumber"/>
      </w:pPr>
      <w:r>
        <w:t>4. Borrow Book</w:t>
      </w:r>
    </w:p>
    <w:p w14:paraId="7AFD1A1C" w14:textId="77777777" w:rsidR="000C3C4A" w:rsidRDefault="00000000">
      <w:pPr>
        <w:pStyle w:val="ListNumber"/>
      </w:pPr>
      <w:r>
        <w:t>5. Return Book</w:t>
      </w:r>
    </w:p>
    <w:p w14:paraId="5ADF977C" w14:textId="77777777" w:rsidR="000C3C4A" w:rsidRDefault="00000000">
      <w:pPr>
        <w:pStyle w:val="ListNumber"/>
      </w:pPr>
      <w:r>
        <w:t>6. Search Book</w:t>
      </w:r>
    </w:p>
    <w:p w14:paraId="4EC35EDE" w14:textId="77777777" w:rsidR="000C3C4A" w:rsidRDefault="00000000">
      <w:pPr>
        <w:pStyle w:val="ListNumber"/>
      </w:pPr>
      <w:r>
        <w:t>7. Exit</w:t>
      </w:r>
    </w:p>
    <w:p w14:paraId="381B36ED" w14:textId="77777777" w:rsidR="000C3C4A" w:rsidRDefault="00000000">
      <w:pPr>
        <w:pStyle w:val="Heading2"/>
      </w:pPr>
      <w:r>
        <w:t>10. OOP Concepts Used</w:t>
      </w:r>
    </w:p>
    <w:p w14:paraId="0716F87E" w14:textId="77777777" w:rsidR="000C3C4A" w:rsidRDefault="00000000">
      <w:pPr>
        <w:pStyle w:val="ListBullet"/>
      </w:pPr>
      <w:r>
        <w:t>Classes and Objects</w:t>
      </w:r>
    </w:p>
    <w:p w14:paraId="1747BDD0" w14:textId="77777777" w:rsidR="000C3C4A" w:rsidRDefault="00000000">
      <w:pPr>
        <w:pStyle w:val="ListBullet"/>
      </w:pPr>
      <w:r>
        <w:t>Inheritance</w:t>
      </w:r>
    </w:p>
    <w:p w14:paraId="36498557" w14:textId="77777777" w:rsidR="000C3C4A" w:rsidRDefault="00000000">
      <w:pPr>
        <w:pStyle w:val="ListBullet"/>
      </w:pPr>
      <w:r>
        <w:t>Encapsulation</w:t>
      </w:r>
    </w:p>
    <w:p w14:paraId="3D8D3DF6" w14:textId="77777777" w:rsidR="000C3C4A" w:rsidRDefault="00000000">
      <w:pPr>
        <w:pStyle w:val="ListBullet"/>
      </w:pPr>
      <w:r>
        <w:t>Method Creation</w:t>
      </w:r>
    </w:p>
    <w:p w14:paraId="6E8EDAA9" w14:textId="77777777" w:rsidR="000C3C4A" w:rsidRDefault="00000000">
      <w:pPr>
        <w:pStyle w:val="ListBullet"/>
      </w:pPr>
      <w:r>
        <w:t>Object Reusability</w:t>
      </w:r>
    </w:p>
    <w:p w14:paraId="79676C7E" w14:textId="77777777" w:rsidR="000C3C4A" w:rsidRDefault="00000000">
      <w:pPr>
        <w:pStyle w:val="Heading2"/>
      </w:pPr>
      <w:r>
        <w:t>11. Conclusion</w:t>
      </w:r>
    </w:p>
    <w:p w14:paraId="2AD013D7" w14:textId="77777777" w:rsidR="00F11124" w:rsidRDefault="00000000">
      <w:r>
        <w:t>This Library Management System demonstrates the practical implementation of Python programming concepts such as Object-Oriented Programming, file handling, and CLI interaction. The project is suitable for beginners learning Python development.</w:t>
      </w:r>
    </w:p>
    <w:p w14:paraId="0DD34B89" w14:textId="63C229F2" w:rsidR="000C3C4A" w:rsidRDefault="00000000">
      <w:r>
        <w:lastRenderedPageBreak/>
        <w:br/>
      </w:r>
    </w:p>
    <w:sectPr w:rsidR="000C3C4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578F" w14:textId="77777777" w:rsidR="00D54C92" w:rsidRDefault="00D54C92" w:rsidP="00F11124">
      <w:pPr>
        <w:spacing w:after="0" w:line="240" w:lineRule="auto"/>
      </w:pPr>
      <w:r>
        <w:separator/>
      </w:r>
    </w:p>
  </w:endnote>
  <w:endnote w:type="continuationSeparator" w:id="0">
    <w:p w14:paraId="207A8F52" w14:textId="77777777" w:rsidR="00D54C92" w:rsidRDefault="00D54C92" w:rsidP="00F11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17CD7" w14:textId="77777777" w:rsidR="00D54C92" w:rsidRDefault="00D54C92" w:rsidP="00F11124">
      <w:pPr>
        <w:spacing w:after="0" w:line="240" w:lineRule="auto"/>
      </w:pPr>
      <w:r>
        <w:separator/>
      </w:r>
    </w:p>
  </w:footnote>
  <w:footnote w:type="continuationSeparator" w:id="0">
    <w:p w14:paraId="0A9C793B" w14:textId="77777777" w:rsidR="00D54C92" w:rsidRDefault="00D54C92" w:rsidP="00F11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512927">
    <w:abstractNumId w:val="8"/>
  </w:num>
  <w:num w:numId="2" w16cid:durableId="1092891154">
    <w:abstractNumId w:val="6"/>
  </w:num>
  <w:num w:numId="3" w16cid:durableId="1059474190">
    <w:abstractNumId w:val="5"/>
  </w:num>
  <w:num w:numId="4" w16cid:durableId="1843205292">
    <w:abstractNumId w:val="4"/>
  </w:num>
  <w:num w:numId="5" w16cid:durableId="254292303">
    <w:abstractNumId w:val="7"/>
  </w:num>
  <w:num w:numId="6" w16cid:durableId="676419614">
    <w:abstractNumId w:val="3"/>
  </w:num>
  <w:num w:numId="7" w16cid:durableId="864440552">
    <w:abstractNumId w:val="2"/>
  </w:num>
  <w:num w:numId="8" w16cid:durableId="1624996901">
    <w:abstractNumId w:val="1"/>
  </w:num>
  <w:num w:numId="9" w16cid:durableId="148523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4A"/>
    <w:rsid w:val="0015074B"/>
    <w:rsid w:val="0029639D"/>
    <w:rsid w:val="00326F90"/>
    <w:rsid w:val="00AA1D8D"/>
    <w:rsid w:val="00B47730"/>
    <w:rsid w:val="00CB0664"/>
    <w:rsid w:val="00D54C92"/>
    <w:rsid w:val="00E87592"/>
    <w:rsid w:val="00F11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9B3C6"/>
  <w14:defaultImageDpi w14:val="300"/>
  <w15:docId w15:val="{7AE59672-5889-4DD0-868E-15530E0A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LHRICSPM2266500</cp:lastModifiedBy>
  <cp:revision>2</cp:revision>
  <dcterms:created xsi:type="dcterms:W3CDTF">2013-12-23T23:15:00Z</dcterms:created>
  <dcterms:modified xsi:type="dcterms:W3CDTF">2026-05-20T09:42:00Z</dcterms:modified>
  <cp:category/>
</cp:coreProperties>
</file>